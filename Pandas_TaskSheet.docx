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Pandas Hands-On Task Sheet - All Datasets</w:t>
      </w:r>
    </w:p>
    <w:p>
      <w:pPr>
        <w:pStyle w:val="Heading2"/>
      </w:pPr>
      <w:r>
        <w:t>1. Employee_Master.xlsx</w:t>
      </w:r>
    </w:p>
    <w:p>
      <w:r>
        <w:t>• Load the dataset &amp; display first 10 rows</w:t>
      </w:r>
    </w:p>
    <w:p>
      <w:r>
        <w:t>• Remove duplicate rows if available</w:t>
      </w:r>
    </w:p>
    <w:p>
      <w:r>
        <w:t>• Fill missing Salary &amp; Age values with mean</w:t>
      </w:r>
    </w:p>
    <w:p>
      <w:r>
        <w:t>• Find highest &amp; lowest salary in company</w:t>
      </w:r>
    </w:p>
    <w:p>
      <w:r>
        <w:t>• Group employees by Department and calculate total salary</w:t>
      </w:r>
    </w:p>
    <w:p>
      <w:r>
        <w:t>• Export IT department employees to new Excel file</w:t>
      </w:r>
    </w:p>
    <w:p>
      <w:pPr>
        <w:pStyle w:val="Heading2"/>
      </w:pPr>
      <w:r>
        <w:t>2. Sales_Transactions.xlsx</w:t>
      </w:r>
    </w:p>
    <w:p>
      <w:r>
        <w:t>• Load file &amp; list unique Products</w:t>
      </w:r>
    </w:p>
    <w:p>
      <w:r>
        <w:t>• Find total revenue generated overall</w:t>
      </w:r>
    </w:p>
    <w:p>
      <w:r>
        <w:t>• Group sales by Product &amp; calculate total revenue per item</w:t>
      </w:r>
    </w:p>
    <w:p>
      <w:r>
        <w:t>• Identify which product has the maximum revenue</w:t>
      </w:r>
    </w:p>
    <w:p>
      <w:r>
        <w:t>• Filter transactions where Quantity &gt; 3</w:t>
      </w:r>
    </w:p>
    <w:p>
      <w:pPr>
        <w:pStyle w:val="Heading2"/>
      </w:pPr>
      <w:r>
        <w:t>3. Attendance_Report.xlsx</w:t>
      </w:r>
    </w:p>
    <w:p>
      <w:r>
        <w:t>• Calculate Total_Working_Days = Present + Absent</w:t>
      </w:r>
    </w:p>
    <w:p>
      <w:r>
        <w:t>• Create Attendance % = (Present/Total)*100</w:t>
      </w:r>
    </w:p>
    <w:p>
      <w:r>
        <w:t>• Find employees with &lt; 75% attendance</w:t>
      </w:r>
    </w:p>
    <w:p>
      <w:r>
        <w:t>• Sort attendance % highest to lowest</w:t>
      </w:r>
    </w:p>
    <w:p>
      <w:pPr>
        <w:pStyle w:val="Heading2"/>
      </w:pPr>
      <w:r>
        <w:t>4. Product_Inventory.xlsx</w:t>
      </w:r>
    </w:p>
    <w:p>
      <w:r>
        <w:t>• Find total stock count available</w:t>
      </w:r>
    </w:p>
    <w:p>
      <w:r>
        <w:t>• Find highest priced &amp; lowest priced product</w:t>
      </w:r>
    </w:p>
    <w:p>
      <w:r>
        <w:t>• Filter products where stock &lt; 20</w:t>
      </w:r>
    </w:p>
    <w:p>
      <w:r>
        <w:t>• Group by Category &amp; find total stock availability</w:t>
      </w:r>
    </w:p>
    <w:p>
      <w:pPr>
        <w:pStyle w:val="Heading2"/>
      </w:pPr>
      <w:r>
        <w:t>5. Student_Marks.xlsx</w:t>
      </w:r>
    </w:p>
    <w:p>
      <w:r>
        <w:t>• Find average marks of each subject</w:t>
      </w:r>
    </w:p>
    <w:p>
      <w:r>
        <w:t>• Calculate Total Marks for each student</w:t>
      </w:r>
    </w:p>
    <w:p>
      <w:r>
        <w:t>• Identify top 3 performing students</w:t>
      </w:r>
    </w:p>
    <w:p>
      <w:r>
        <w:t>• Find subject in which class performed lowest</w:t>
      </w:r>
    </w:p>
    <w:p>
      <w:pPr>
        <w:pStyle w:val="Heading2"/>
      </w:pPr>
      <w:r>
        <w:t>6. Hospital_Patients.xlsx</w:t>
      </w:r>
    </w:p>
    <w:p>
      <w:r>
        <w:t>• Find total revenue generated</w:t>
      </w:r>
    </w:p>
    <w:p>
      <w:r>
        <w:t>• Group by Disease &amp; find patient count</w:t>
      </w:r>
    </w:p>
    <w:p>
      <w:r>
        <w:t>• Find patient with highest bill amount</w:t>
      </w:r>
    </w:p>
    <w:p>
      <w:pPr>
        <w:pStyle w:val="Heading2"/>
      </w:pPr>
      <w:r>
        <w:t>7. Ecommerce_Orders.xlsx</w:t>
      </w:r>
    </w:p>
    <w:p>
      <w:r>
        <w:t>• Find product-wise total revenue</w:t>
      </w:r>
    </w:p>
    <w:p>
      <w:r>
        <w:t>• Find top customer based on order value</w:t>
      </w:r>
    </w:p>
    <w:p>
      <w:r>
        <w:t>• Group by Product &amp; find total quantity sold</w:t>
      </w:r>
    </w:p>
    <w:p>
      <w:pPr>
        <w:pStyle w:val="Heading2"/>
      </w:pPr>
      <w:r>
        <w:t>8. Bank_Transactions.xlsx</w:t>
      </w:r>
    </w:p>
    <w:p>
      <w:r>
        <w:t>• Find total credit &amp; total debit value</w:t>
      </w:r>
    </w:p>
    <w:p>
      <w:r>
        <w:t>• Count how many transactions Failed</w:t>
      </w:r>
    </w:p>
    <w:p>
      <w:r>
        <w:t>• Filter only Successful Debit transactions</w:t>
      </w:r>
    </w:p>
    <w:p>
      <w:pPr>
        <w:pStyle w:val="Heading2"/>
      </w:pPr>
      <w:r>
        <w:t>9. Flight_Booking.xlsx</w:t>
      </w:r>
    </w:p>
    <w:p>
      <w:r>
        <w:t>• Find average fare price</w:t>
      </w:r>
    </w:p>
    <w:p>
      <w:r>
        <w:t>• Count trips originating from each Source</w:t>
      </w:r>
    </w:p>
    <w:p>
      <w:r>
        <w:t>• Find highest fare booking &amp; passenger name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